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5D01" w14:textId="77777777" w:rsidR="005A7D43" w:rsidRDefault="00000000">
      <w:pPr>
        <w:jc w:val="center"/>
      </w:pPr>
      <w:r>
        <w:rPr>
          <w:b/>
          <w:color w:val="0F172A"/>
          <w:sz w:val="48"/>
        </w:rPr>
        <w:t>ADNAN WAQUI</w:t>
      </w:r>
    </w:p>
    <w:p w14:paraId="6917C5D4" w14:textId="1D4A67BD" w:rsidR="005A7D43" w:rsidRDefault="00000000" w:rsidP="00805BBC">
      <w:pPr>
        <w:pBdr>
          <w:bottom w:val="single" w:sz="12" w:space="4" w:color="0F172A"/>
        </w:pBdr>
        <w:ind w:left="1440" w:firstLine="720"/>
      </w:pPr>
      <w:r>
        <w:rPr>
          <w:color w:val="475569"/>
          <w:sz w:val="20"/>
        </w:rPr>
        <w:t>Email: Adnan</w:t>
      </w:r>
      <w:r w:rsidR="00805BBC">
        <w:rPr>
          <w:color w:val="475569"/>
          <w:sz w:val="20"/>
        </w:rPr>
        <w:t>waqui.one</w:t>
      </w:r>
      <w:r>
        <w:rPr>
          <w:color w:val="475569"/>
          <w:sz w:val="20"/>
        </w:rPr>
        <w:t>@</w:t>
      </w:r>
      <w:r w:rsidR="00805BBC">
        <w:rPr>
          <w:color w:val="475569"/>
          <w:sz w:val="20"/>
        </w:rPr>
        <w:t>outlook</w:t>
      </w:r>
      <w:r>
        <w:rPr>
          <w:color w:val="475569"/>
          <w:sz w:val="20"/>
        </w:rPr>
        <w:t xml:space="preserve">.com   |   Phone: +91 </w:t>
      </w:r>
      <w:r w:rsidR="00805BBC">
        <w:rPr>
          <w:color w:val="475569"/>
          <w:sz w:val="20"/>
        </w:rPr>
        <w:t>9902460956</w:t>
      </w:r>
    </w:p>
    <w:p w14:paraId="500D4762" w14:textId="77777777" w:rsidR="005A7D43" w:rsidRDefault="00000000">
      <w:pPr>
        <w:keepNext/>
        <w:pBdr>
          <w:bottom w:val="single" w:sz="6" w:space="4" w:color="2563EB"/>
        </w:pBdr>
        <w:spacing w:before="280" w:after="120"/>
      </w:pPr>
      <w:r>
        <w:rPr>
          <w:b/>
          <w:color w:val="0F172A"/>
          <w:sz w:val="26"/>
        </w:rPr>
        <w:t>EXPERIENCE SUMMARY</w:t>
      </w:r>
    </w:p>
    <w:p w14:paraId="28784DA0" w14:textId="4D8D8697" w:rsidR="005A7D43" w:rsidRDefault="00000000">
      <w:r>
        <w:t xml:space="preserve">Senior Full-Stack Software Engineer with 8+ years of extensive experience specializing in enterprise application re-engineering, legacy </w:t>
      </w:r>
      <w:r w:rsidR="00805BBC">
        <w:t>modernization. Proficient</w:t>
      </w:r>
      <w:r>
        <w:t xml:space="preserve"> in designing, </w:t>
      </w:r>
      <w:r w:rsidR="00805BBC">
        <w:t xml:space="preserve">building, </w:t>
      </w:r>
      <w:r w:rsidR="00C6154F">
        <w:t>support,</w:t>
      </w:r>
      <w:r w:rsidR="00805BBC">
        <w:t xml:space="preserve"> intrigation </w:t>
      </w:r>
      <w:r>
        <w:t xml:space="preserve"> and deploying highly scalable cloud and desktop ecosystems using .NET Core, ASP.NET, WPF, Angular, and Microservices architectures. Highly skilled in leading complex reverse-engineering initiatives, refactoring decoupled monolithic codebases into highly modular architectures</w:t>
      </w:r>
      <w:r w:rsidR="00C6154F">
        <w:t xml:space="preserve"> </w:t>
      </w:r>
      <w:r>
        <w:t>to enhance system intelligence. Track record of successful transitions, building continuous integration pipelines, and driving operational excellence within production-heavy systems.</w:t>
      </w:r>
    </w:p>
    <w:p w14:paraId="2A46B07E" w14:textId="77777777" w:rsidR="005A7D43" w:rsidRDefault="00000000">
      <w:pPr>
        <w:keepNext/>
        <w:pBdr>
          <w:bottom w:val="single" w:sz="6" w:space="4" w:color="2563EB"/>
        </w:pBdr>
        <w:spacing w:before="280" w:after="120"/>
      </w:pPr>
      <w:r>
        <w:rPr>
          <w:b/>
          <w:color w:val="0F172A"/>
          <w:sz w:val="26"/>
        </w:rPr>
        <w:t>TECHNICAL SKILLS</w:t>
      </w:r>
    </w:p>
    <w:p w14:paraId="74EDA28B" w14:textId="77777777" w:rsidR="005A7D43" w:rsidRDefault="00000000">
      <w:pPr>
        <w:spacing w:after="60"/>
      </w:pPr>
      <w:r>
        <w:rPr>
          <w:b/>
          <w:color w:val="1E3A8A"/>
        </w:rPr>
        <w:t xml:space="preserve">Specializations: </w:t>
      </w:r>
      <w:r>
        <w:t>Application Re-engineering, Legacy System Modernization, Architecture Redesign, Performance Tuning</w:t>
      </w:r>
    </w:p>
    <w:p w14:paraId="5B81A75B" w14:textId="77777777" w:rsidR="005A7D43" w:rsidRDefault="00000000">
      <w:pPr>
        <w:spacing w:after="60"/>
      </w:pPr>
      <w:r>
        <w:rPr>
          <w:b/>
          <w:color w:val="1E3A8A"/>
        </w:rPr>
        <w:t xml:space="preserve">Core Languages: </w:t>
      </w:r>
      <w:r>
        <w:t>C#, TypeScript, JavaScript, PHP, SQL</w:t>
      </w:r>
    </w:p>
    <w:p w14:paraId="17FE2773" w14:textId="01E82977" w:rsidR="005A7D43" w:rsidRDefault="00000000">
      <w:pPr>
        <w:spacing w:after="60"/>
      </w:pPr>
      <w:r>
        <w:rPr>
          <w:b/>
          <w:color w:val="1E3A8A"/>
        </w:rPr>
        <w:t xml:space="preserve">Web Technologies: </w:t>
      </w:r>
      <w:r>
        <w:t>ASP.NET Core, ASP.NET MVC, WebAPI, Angular (7/1</w:t>
      </w:r>
      <w:r w:rsidR="00763ADE">
        <w:t>8</w:t>
      </w:r>
      <w:r>
        <w:t>), AngularJS, Web Assembly, XML, HTML5, CSS3, IIS</w:t>
      </w:r>
    </w:p>
    <w:p w14:paraId="0C3C3502" w14:textId="3269F7B9" w:rsidR="005A7D43" w:rsidRDefault="00000000">
      <w:pPr>
        <w:spacing w:after="60"/>
      </w:pPr>
      <w:r>
        <w:rPr>
          <w:b/>
          <w:color w:val="1E3A8A"/>
        </w:rPr>
        <w:t xml:space="preserve">Desktop &amp; Services: </w:t>
      </w:r>
      <w:r>
        <w:t>WPF Windows Services, WCF</w:t>
      </w:r>
    </w:p>
    <w:p w14:paraId="7CCA331D" w14:textId="164909C3" w:rsidR="005A7D43" w:rsidRDefault="00000000">
      <w:pPr>
        <w:spacing w:after="60"/>
      </w:pPr>
      <w:r>
        <w:rPr>
          <w:b/>
          <w:color w:val="1E3A8A"/>
        </w:rPr>
        <w:t xml:space="preserve">AI &amp; Automation: </w:t>
      </w:r>
      <w:r>
        <w:t>Generative AI Integration</w:t>
      </w:r>
      <w:r w:rsidR="00763ADE">
        <w:t>,</w:t>
      </w:r>
      <w:r>
        <w:t xml:space="preserve"> UI Path (Robotic Process Automation)</w:t>
      </w:r>
    </w:p>
    <w:p w14:paraId="7417D1DF" w14:textId="77777777" w:rsidR="005A7D43" w:rsidRDefault="00000000">
      <w:pPr>
        <w:spacing w:after="60"/>
      </w:pPr>
      <w:r>
        <w:rPr>
          <w:b/>
          <w:color w:val="1E3A8A"/>
        </w:rPr>
        <w:t xml:space="preserve">Cloud &amp; DevOps: </w:t>
      </w:r>
      <w:r>
        <w:t>Azure (App Functions, Azure Server, App Services), AWS, Azure DevOps, CI/CD Pipelines, IAM</w:t>
      </w:r>
    </w:p>
    <w:p w14:paraId="50DB5F68" w14:textId="77777777" w:rsidR="005A7D43" w:rsidRDefault="00000000">
      <w:pPr>
        <w:spacing w:after="60"/>
      </w:pPr>
      <w:r>
        <w:rPr>
          <w:b/>
          <w:color w:val="1E3A8A"/>
        </w:rPr>
        <w:t xml:space="preserve">Databases: </w:t>
      </w:r>
      <w:r>
        <w:t>MS SQL Server (2019/2012/2008/R2), Oracle (11g, 12c, RAC R2), MySQL, Azure Database</w:t>
      </w:r>
    </w:p>
    <w:p w14:paraId="0AE7FB51" w14:textId="77777777" w:rsidR="005A7D43" w:rsidRDefault="00000000">
      <w:pPr>
        <w:spacing w:after="60"/>
      </w:pPr>
      <w:r>
        <w:rPr>
          <w:b/>
          <w:color w:val="1E3A8A"/>
        </w:rPr>
        <w:t xml:space="preserve">Tools &amp; Frameworks: </w:t>
      </w:r>
      <w:r>
        <w:t>.NET Framework 4.5/4.8, Telerik UI, DevExpress Controls, Visual Studio, SSMS, SSDT, ServiceNow, RDLC, UML, Design Patterns</w:t>
      </w:r>
    </w:p>
    <w:p w14:paraId="00A10070" w14:textId="77777777" w:rsidR="005A7D43" w:rsidRDefault="00000000">
      <w:pPr>
        <w:keepNext/>
        <w:pBdr>
          <w:bottom w:val="single" w:sz="6" w:space="4" w:color="2563EB"/>
        </w:pBdr>
        <w:spacing w:before="280" w:after="120"/>
      </w:pPr>
      <w:r>
        <w:rPr>
          <w:b/>
          <w:color w:val="0F172A"/>
          <w:sz w:val="26"/>
        </w:rPr>
        <w:t>PROFESSIONAL EXPERIENCE</w:t>
      </w:r>
    </w:p>
    <w:p w14:paraId="1C4D77C8" w14:textId="2B1AF2FF" w:rsidR="00763ADE" w:rsidRDefault="00000000">
      <w:pPr>
        <w:keepNext/>
        <w:spacing w:before="160" w:after="40"/>
        <w:rPr>
          <w:b/>
          <w:sz w:val="23"/>
        </w:rPr>
      </w:pPr>
      <w:r>
        <w:rPr>
          <w:b/>
          <w:sz w:val="23"/>
        </w:rPr>
        <w:t>Senior Software Engineer</w:t>
      </w:r>
      <w:r w:rsidR="00763ADE">
        <w:rPr>
          <w:b/>
          <w:sz w:val="23"/>
        </w:rPr>
        <w:t xml:space="preserve"> </w:t>
      </w:r>
    </w:p>
    <w:p w14:paraId="3B9A6A08" w14:textId="218607D1" w:rsidR="005A7D43" w:rsidRDefault="00763ADE">
      <w:pPr>
        <w:keepNext/>
        <w:spacing w:before="160" w:after="40"/>
      </w:pPr>
      <w:r>
        <w:rPr>
          <w:i/>
          <w:color w:val="64748B"/>
        </w:rPr>
        <w:t>Hexaware| May 2024– Mar 2026</w:t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z w:val="23"/>
        </w:rPr>
        <w:tab/>
      </w:r>
    </w:p>
    <w:p w14:paraId="2DE2883B" w14:textId="77777777" w:rsidR="005A7D43" w:rsidRDefault="00000000">
      <w:pPr>
        <w:keepNext/>
        <w:spacing w:after="40"/>
      </w:pPr>
      <w:r>
        <w:rPr>
          <w:i/>
          <w:color w:val="64748B"/>
        </w:rPr>
        <w:t>Projects: Recovery, TrueValue, TruCare, CASAPP</w:t>
      </w:r>
    </w:p>
    <w:p w14:paraId="6690FDC6" w14:textId="77777777" w:rsidR="005A7D43" w:rsidRDefault="00000000">
      <w:pPr>
        <w:keepNext/>
        <w:spacing w:after="80"/>
      </w:pPr>
      <w:r>
        <w:rPr>
          <w:b/>
          <w:color w:val="2563EB"/>
        </w:rPr>
        <w:t xml:space="preserve">Technologies: </w:t>
      </w:r>
      <w:r>
        <w:t>ASP.NET Core, WPF, Windows Services, Azure DevOps, App Services, CI/CD Pipelines, IAM, AWS, MS SQL Server, Angular, Claude AI, Google Gemini</w:t>
      </w:r>
    </w:p>
    <w:p w14:paraId="63647390" w14:textId="77777777" w:rsidR="005A7D43" w:rsidRDefault="00000000">
      <w:pPr>
        <w:pStyle w:val="ListBullet"/>
        <w:spacing w:after="60"/>
      </w:pPr>
      <w:r w:rsidRPr="00976399">
        <w:rPr>
          <w:bCs/>
        </w:rPr>
        <w:t>Headed the structural re-engineering and modernization</w:t>
      </w:r>
      <w:r>
        <w:t xml:space="preserve"> of core enterprise systems, refactoring decoupled monolithic applications into highly scalable cloud-native architectures.</w:t>
      </w:r>
    </w:p>
    <w:p w14:paraId="1FB244F7" w14:textId="613A826E" w:rsidR="005A7D43" w:rsidRDefault="00000000">
      <w:pPr>
        <w:pStyle w:val="ListBullet"/>
        <w:spacing w:after="60"/>
      </w:pPr>
      <w:r w:rsidRPr="00976399">
        <w:rPr>
          <w:bCs/>
        </w:rPr>
        <w:t>Spearheaded the design and developmen</w:t>
      </w:r>
      <w:r w:rsidR="00976399" w:rsidRPr="00976399">
        <w:rPr>
          <w:bCs/>
        </w:rPr>
        <w:t>t</w:t>
      </w:r>
      <w:r>
        <w:t xml:space="preserve"> of greenfield platforms from scratch, establishing standard clean code patterns, performance </w:t>
      </w:r>
      <w:r w:rsidR="00976399">
        <w:t>Tuning</w:t>
      </w:r>
      <w:r>
        <w:t>, and microservices readiness.</w:t>
      </w:r>
    </w:p>
    <w:p w14:paraId="150C6F8E" w14:textId="3E1BADBF" w:rsidR="005A7D43" w:rsidRDefault="00000000">
      <w:pPr>
        <w:pStyle w:val="ListBullet"/>
        <w:spacing w:after="60"/>
      </w:pPr>
      <w:r w:rsidRPr="00976399">
        <w:rPr>
          <w:bCs/>
        </w:rPr>
        <w:t xml:space="preserve">Re-engineered complex business logic workflows </w:t>
      </w:r>
      <w:r>
        <w:t>by integrating Generative AI capabilities to automate data query parsing and optimize systemic recovery actions.</w:t>
      </w:r>
    </w:p>
    <w:p w14:paraId="19205A6D" w14:textId="77777777" w:rsidR="005A7D43" w:rsidRDefault="00000000">
      <w:pPr>
        <w:pStyle w:val="ListBullet"/>
        <w:spacing w:after="60"/>
      </w:pPr>
      <w:r w:rsidRPr="00976399">
        <w:rPr>
          <w:bCs/>
        </w:rPr>
        <w:t>Created, optimized, and deployed</w:t>
      </w:r>
      <w:r>
        <w:t xml:space="preserve"> scalable RESTful APIs, modernizing older database-driven sync systems into highly available production web servers.</w:t>
      </w:r>
    </w:p>
    <w:p w14:paraId="0939D826" w14:textId="77777777" w:rsidR="005A7D43" w:rsidRDefault="00000000" w:rsidP="00976399">
      <w:pPr>
        <w:pStyle w:val="ListBullet"/>
      </w:pPr>
      <w:r w:rsidRPr="00976399">
        <w:rPr>
          <w:bCs/>
        </w:rPr>
        <w:lastRenderedPageBreak/>
        <w:t xml:space="preserve">Overhauled interactive UI presentation layers </w:t>
      </w:r>
      <w:r>
        <w:t>using WPF and Angular to match modern responsive design requirements.</w:t>
      </w:r>
    </w:p>
    <w:p w14:paraId="5ADA96F8" w14:textId="77777777" w:rsidR="00976399" w:rsidRPr="00976399" w:rsidRDefault="00976399" w:rsidP="00976399">
      <w:pPr>
        <w:pStyle w:val="ListBullet"/>
      </w:pPr>
      <w:r w:rsidRPr="00976399">
        <w:t>Interfaced directly with global clients to capture comprehensive workflow requirements, translating strategic</w:t>
      </w:r>
    </w:p>
    <w:p w14:paraId="0EDE9292" w14:textId="77777777" w:rsidR="00976399" w:rsidRPr="00976399" w:rsidRDefault="00976399" w:rsidP="00976399">
      <w:pPr>
        <w:pStyle w:val="ListBullet"/>
        <w:numPr>
          <w:ilvl w:val="0"/>
          <w:numId w:val="0"/>
        </w:numPr>
        <w:ind w:left="360"/>
      </w:pPr>
      <w:r w:rsidRPr="00976399">
        <w:t>business objectives into clear technical specifications.</w:t>
      </w:r>
    </w:p>
    <w:p w14:paraId="0BA9A2CA" w14:textId="342D30BC" w:rsidR="00976399" w:rsidRPr="00976399" w:rsidRDefault="00976399" w:rsidP="00976399">
      <w:pPr>
        <w:pStyle w:val="ListBullet"/>
      </w:pPr>
      <w:r w:rsidRPr="00976399">
        <w:t>Orchestrated Agile delivery workflows in Azure DevOps by creating user stories, mapping out sprint cycles, and</w:t>
      </w:r>
    </w:p>
    <w:p w14:paraId="05D6D842" w14:textId="77777777" w:rsidR="00976399" w:rsidRPr="00976399" w:rsidRDefault="00976399" w:rsidP="00976399">
      <w:pPr>
        <w:pStyle w:val="ListBullet"/>
        <w:numPr>
          <w:ilvl w:val="0"/>
          <w:numId w:val="0"/>
        </w:numPr>
        <w:ind w:left="360"/>
      </w:pPr>
      <w:r w:rsidRPr="00976399">
        <w:t>distributing tasks across team members to maintain high engineering throughput.</w:t>
      </w:r>
    </w:p>
    <w:p w14:paraId="1E330A49" w14:textId="3B7AD29E" w:rsidR="00976399" w:rsidRPr="00976399" w:rsidRDefault="00976399" w:rsidP="00976399">
      <w:pPr>
        <w:pStyle w:val="ListBullet"/>
      </w:pPr>
      <w:r w:rsidRPr="00976399">
        <w:t>Executed priority-driven application modernizations and updates based on business-critical urgency matrixes,</w:t>
      </w:r>
    </w:p>
    <w:p w14:paraId="271E4FBD" w14:textId="77777777" w:rsidR="00976399" w:rsidRPr="00976399" w:rsidRDefault="00976399" w:rsidP="00976399">
      <w:pPr>
        <w:pStyle w:val="ListBullet"/>
        <w:numPr>
          <w:ilvl w:val="0"/>
          <w:numId w:val="0"/>
        </w:numPr>
        <w:ind w:left="360"/>
      </w:pPr>
      <w:r w:rsidRPr="00976399">
        <w:t>successfully deploying stable builds directly to production environments.</w:t>
      </w:r>
    </w:p>
    <w:p w14:paraId="50E5C87F" w14:textId="184BF48C" w:rsidR="00976399" w:rsidRPr="00976399" w:rsidRDefault="00976399" w:rsidP="00976399">
      <w:pPr>
        <w:pStyle w:val="ListBullet"/>
      </w:pPr>
      <w:r w:rsidRPr="00976399">
        <w:t>Provided advanced post-deployment support to clients, managing high-priority production tickets within strict</w:t>
      </w:r>
    </w:p>
    <w:p w14:paraId="04ABD50B" w14:textId="1A498AE1" w:rsidR="00976399" w:rsidRDefault="00976399" w:rsidP="00976399">
      <w:pPr>
        <w:pStyle w:val="ListBullet"/>
        <w:numPr>
          <w:ilvl w:val="0"/>
          <w:numId w:val="0"/>
        </w:numPr>
        <w:ind w:left="360"/>
      </w:pPr>
      <w:r w:rsidRPr="00976399">
        <w:t>SLA turnarounds.</w:t>
      </w:r>
    </w:p>
    <w:p w14:paraId="0B25E766" w14:textId="77777777" w:rsidR="005A7D43" w:rsidRDefault="00000000">
      <w:pPr>
        <w:pStyle w:val="ListBullet"/>
        <w:spacing w:after="60"/>
      </w:pPr>
      <w:r w:rsidRPr="00976399">
        <w:rPr>
          <w:bCs/>
        </w:rPr>
        <w:t>Monitored, profile-tuned, and re-architected</w:t>
      </w:r>
      <w:r>
        <w:t xml:space="preserve"> network database patterns to ensure optimal performance, low latency, and high availability.</w:t>
      </w:r>
    </w:p>
    <w:p w14:paraId="482AF35E" w14:textId="77777777" w:rsidR="005A7D43" w:rsidRDefault="00000000">
      <w:pPr>
        <w:pStyle w:val="ListBullet"/>
        <w:spacing w:after="60"/>
      </w:pPr>
      <w:r w:rsidRPr="00976399">
        <w:rPr>
          <w:bCs/>
        </w:rPr>
        <w:t>Led technical sprint cycles,</w:t>
      </w:r>
      <w:r>
        <w:t xml:space="preserve"> managed ticket backlogs via ServiceNow and Azure DevOps, and established structural developer tasks.</w:t>
      </w:r>
    </w:p>
    <w:p w14:paraId="32C749A5" w14:textId="77777777" w:rsidR="005A7D43" w:rsidRDefault="00000000">
      <w:pPr>
        <w:pStyle w:val="ListBullet"/>
        <w:spacing w:after="60"/>
      </w:pPr>
      <w:r w:rsidRPr="00976399">
        <w:rPr>
          <w:bCs/>
        </w:rPr>
        <w:t>Collaborated closely with stakeholders</w:t>
      </w:r>
      <w:r>
        <w:t xml:space="preserve"> to capture legacy business rules, converting abstract parameters into high-impact software design.</w:t>
      </w:r>
    </w:p>
    <w:p w14:paraId="22611962" w14:textId="64109B0F" w:rsidR="005A7D43" w:rsidRDefault="00000000">
      <w:pPr>
        <w:keepNext/>
        <w:spacing w:before="160" w:after="40"/>
        <w:rPr>
          <w:rFonts w:ascii="Arial" w:eastAsiaTheme="majorEastAsia" w:hAnsi="Arial" w:cs="Arial"/>
          <w:b/>
          <w:bCs/>
          <w:color w:val="000000" w:themeColor="text1"/>
        </w:rPr>
      </w:pPr>
      <w:r>
        <w:rPr>
          <w:b/>
          <w:sz w:val="23"/>
        </w:rPr>
        <w:t>Senior Software Developer</w:t>
      </w:r>
      <w:r w:rsidR="00763ADE">
        <w:rPr>
          <w:b/>
          <w:sz w:val="23"/>
        </w:rPr>
        <w:t xml:space="preserve"> </w:t>
      </w:r>
    </w:p>
    <w:p w14:paraId="227165AA" w14:textId="7374D4B2" w:rsidR="00763ADE" w:rsidRDefault="00763ADE">
      <w:pPr>
        <w:keepNext/>
        <w:spacing w:before="160" w:after="40"/>
      </w:pPr>
      <w:r>
        <w:rPr>
          <w:i/>
          <w:color w:val="64748B"/>
        </w:rPr>
        <w:t>Cognizent | Jun 2012 – Jul 2023</w:t>
      </w:r>
    </w:p>
    <w:p w14:paraId="0217814C" w14:textId="77777777" w:rsidR="005A7D43" w:rsidRDefault="00000000">
      <w:pPr>
        <w:keepNext/>
        <w:spacing w:after="40"/>
      </w:pPr>
      <w:r>
        <w:rPr>
          <w:i/>
          <w:color w:val="64748B"/>
        </w:rPr>
        <w:t>Projects: Savigent, Johnson &amp; Johnson</w:t>
      </w:r>
    </w:p>
    <w:p w14:paraId="5AC7F907" w14:textId="77777777" w:rsidR="005A7D43" w:rsidRDefault="00000000">
      <w:pPr>
        <w:keepNext/>
        <w:spacing w:after="80"/>
      </w:pPr>
      <w:r>
        <w:rPr>
          <w:b/>
          <w:color w:val="2563EB"/>
        </w:rPr>
        <w:t xml:space="preserve">Technologies: </w:t>
      </w:r>
      <w:r>
        <w:t>AngularJS, Angular 10, C#, .NET Core, WebAPI, Savigent MES, Azure Cloud</w:t>
      </w:r>
    </w:p>
    <w:p w14:paraId="44A97922" w14:textId="77777777" w:rsidR="005A7D43" w:rsidRDefault="00000000">
      <w:pPr>
        <w:pStyle w:val="ListBullet"/>
        <w:spacing w:after="60"/>
      </w:pPr>
      <w:r w:rsidRPr="00976399">
        <w:rPr>
          <w:bCs/>
        </w:rPr>
        <w:t>Successfully re-engineered and optimized</w:t>
      </w:r>
      <w:r>
        <w:t xml:space="preserve"> legacy backend Windows services and high-volume batch processing systems to boost throughput and decrease memory leak overhead.</w:t>
      </w:r>
    </w:p>
    <w:p w14:paraId="3498D3EF" w14:textId="77777777" w:rsidR="005A7D43" w:rsidRDefault="00000000">
      <w:pPr>
        <w:pStyle w:val="ListBullet"/>
        <w:spacing w:after="60"/>
      </w:pPr>
      <w:r w:rsidRPr="00976399">
        <w:rPr>
          <w:bCs/>
        </w:rPr>
        <w:t>Analyzed production bottlenecks,</w:t>
      </w:r>
      <w:r>
        <w:t xml:space="preserve"> designed strategic system upgrades, and introduced enhancements on a weekly cycle to systematically modernize manufacturing operations.</w:t>
      </w:r>
    </w:p>
    <w:p w14:paraId="660755B5" w14:textId="77777777" w:rsidR="005A7D43" w:rsidRDefault="00000000">
      <w:pPr>
        <w:pStyle w:val="ListBullet"/>
        <w:spacing w:after="60"/>
      </w:pPr>
      <w:r w:rsidRPr="00976399">
        <w:rPr>
          <w:bCs/>
        </w:rPr>
        <w:t>Provided advanced enterprise technical support</w:t>
      </w:r>
      <w:r>
        <w:t>, resolving high-priority system defects within active production windows.</w:t>
      </w:r>
    </w:p>
    <w:p w14:paraId="5B8E8372" w14:textId="509DEF6F" w:rsidR="005A7D43" w:rsidRDefault="00000000">
      <w:pPr>
        <w:keepNext/>
        <w:spacing w:before="160" w:after="40"/>
      </w:pPr>
      <w:r>
        <w:rPr>
          <w:b/>
          <w:sz w:val="23"/>
        </w:rPr>
        <w:t>Senior Executive (Software Engineering</w:t>
      </w:r>
      <w:r w:rsidR="00763ADE">
        <w:rPr>
          <w:b/>
          <w:sz w:val="23"/>
        </w:rPr>
        <w:t>)</w:t>
      </w:r>
    </w:p>
    <w:p w14:paraId="05558EE0" w14:textId="77777777" w:rsidR="005A7D43" w:rsidRDefault="00000000">
      <w:pPr>
        <w:keepNext/>
        <w:spacing w:after="40"/>
      </w:pPr>
      <w:r>
        <w:rPr>
          <w:i/>
          <w:color w:val="64748B"/>
        </w:rPr>
        <w:t>Startek | May 2019 – Jul 2022</w:t>
      </w:r>
      <w:r>
        <w:rPr>
          <w:i/>
          <w:color w:val="64748B"/>
        </w:rPr>
        <w:br/>
        <w:t>Projects: Mother Dairy CRM, PNB CRM, Omni Channel CRM, Activity Monitor, Robot Process, Flipkart Application CRM, Samay</w:t>
      </w:r>
    </w:p>
    <w:p w14:paraId="3E56CE6A" w14:textId="77777777" w:rsidR="005A7D43" w:rsidRDefault="00000000">
      <w:pPr>
        <w:keepNext/>
        <w:spacing w:after="80"/>
      </w:pPr>
      <w:r>
        <w:rPr>
          <w:b/>
          <w:color w:val="2563EB"/>
        </w:rPr>
        <w:t xml:space="preserve">Technologies: </w:t>
      </w:r>
      <w:r>
        <w:t>ASP.NET, WebForms, .NET Core, UI Path (RPA), C#, MySQL, Angular 7, Web Services</w:t>
      </w:r>
    </w:p>
    <w:p w14:paraId="74A5FBA4" w14:textId="77777777" w:rsidR="00976399" w:rsidRPr="00976399" w:rsidRDefault="00976399" w:rsidP="00976399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 xml:space="preserve">Designed, developed, and deployed new applications using .NET Core, </w:t>
      </w:r>
    </w:p>
    <w:p w14:paraId="1EB3B90B" w14:textId="77777777" w:rsidR="00976399" w:rsidRPr="00976399" w:rsidRDefault="00976399" w:rsidP="00976399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ASP.NET, Angular, and SQL Server.</w:t>
      </w:r>
    </w:p>
    <w:p w14:paraId="6FCE9536" w14:textId="77777777" w:rsidR="00976399" w:rsidRPr="00976399" w:rsidRDefault="00976399" w:rsidP="00976399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Integrated third</w:t>
      </w:r>
      <w:r w:rsidRPr="00976399">
        <w:rPr>
          <w:rFonts w:asciiTheme="majorHAnsi" w:hAnsiTheme="majorHAnsi" w:cstheme="majorHAnsi"/>
        </w:rPr>
        <w:noBreakHyphen/>
        <w:t xml:space="preserve">party APIs, services, and enterprise systems to </w:t>
      </w:r>
    </w:p>
    <w:p w14:paraId="633F3DFD" w14:textId="77777777" w:rsidR="00976399" w:rsidRPr="00976399" w:rsidRDefault="00976399" w:rsidP="00976399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enhance application functionality and interoperability.</w:t>
      </w:r>
    </w:p>
    <w:p w14:paraId="0C39F90A" w14:textId="77777777" w:rsidR="00976399" w:rsidRPr="00976399" w:rsidRDefault="00976399" w:rsidP="00976399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Provided production support by troubleshooting issues, analysing root causes, and delivering timely fixes within SLA.</w:t>
      </w:r>
    </w:p>
    <w:p w14:paraId="2713BE37" w14:textId="77777777" w:rsidR="00976399" w:rsidRPr="00976399" w:rsidRDefault="00976399" w:rsidP="00976399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Monitored application performance, services, and databases to ensure high availability and reliability.</w:t>
      </w:r>
    </w:p>
    <w:p w14:paraId="3B7505B1" w14:textId="77777777" w:rsidR="00976399" w:rsidRPr="00976399" w:rsidRDefault="00976399" w:rsidP="00976399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Collaborated with cross</w:t>
      </w:r>
      <w:r w:rsidRPr="00976399">
        <w:rPr>
          <w:rFonts w:asciiTheme="majorHAnsi" w:hAnsiTheme="majorHAnsi" w:cstheme="majorHAnsi"/>
        </w:rPr>
        <w:noBreakHyphen/>
        <w:t>functional teams to gather requirements, design solutions, and deliver enhancements.</w:t>
      </w:r>
    </w:p>
    <w:p w14:paraId="13683C9B" w14:textId="77777777" w:rsidR="00976399" w:rsidRDefault="00976399" w:rsidP="00976399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Automated repetitive tasks and optimized workflows to improve efficiency and reduce manual effort.</w:t>
      </w:r>
    </w:p>
    <w:p w14:paraId="0F65E408" w14:textId="77777777" w:rsidR="00976399" w:rsidRPr="00763ADE" w:rsidRDefault="00976399" w:rsidP="00976399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</w:rPr>
      </w:pPr>
      <w:r w:rsidRPr="00763ADE">
        <w:rPr>
          <w:rFonts w:asciiTheme="majorHAnsi" w:hAnsiTheme="majorHAnsi" w:cstheme="majorHAnsi"/>
        </w:rPr>
        <w:t>Created and maintained RESTful APIs for seamless communication between applications and services.</w:t>
      </w:r>
    </w:p>
    <w:p w14:paraId="0F88D527" w14:textId="77777777" w:rsidR="00976399" w:rsidRPr="00976399" w:rsidRDefault="00976399" w:rsidP="00976399">
      <w:pPr>
        <w:spacing w:after="0" w:line="240" w:lineRule="auto"/>
        <w:ind w:left="644"/>
        <w:rPr>
          <w:rFonts w:asciiTheme="majorHAnsi" w:hAnsiTheme="majorHAnsi" w:cstheme="majorHAnsi"/>
        </w:rPr>
      </w:pPr>
    </w:p>
    <w:p w14:paraId="4C79C1AD" w14:textId="2E9E34BF" w:rsidR="005A7D43" w:rsidRDefault="00000000">
      <w:pPr>
        <w:keepNext/>
        <w:spacing w:before="160" w:after="40"/>
      </w:pPr>
      <w:r>
        <w:rPr>
          <w:b/>
          <w:sz w:val="23"/>
        </w:rPr>
        <w:lastRenderedPageBreak/>
        <w:t>Senior Software Programmer</w:t>
      </w:r>
      <w:r w:rsidR="00763ADE">
        <w:rPr>
          <w:b/>
          <w:sz w:val="23"/>
        </w:rPr>
        <w:t xml:space="preserve"> </w:t>
      </w:r>
    </w:p>
    <w:p w14:paraId="7607E675" w14:textId="77777777" w:rsidR="005A7D43" w:rsidRDefault="00000000">
      <w:pPr>
        <w:keepNext/>
        <w:spacing w:after="40"/>
      </w:pPr>
      <w:r>
        <w:rPr>
          <w:i/>
          <w:color w:val="64748B"/>
        </w:rPr>
        <w:t>Magna | Sep 2018 – Nov 2018</w:t>
      </w:r>
    </w:p>
    <w:p w14:paraId="282103D3" w14:textId="77777777" w:rsidR="005A7D43" w:rsidRDefault="00000000">
      <w:pPr>
        <w:keepNext/>
        <w:spacing w:after="80"/>
      </w:pPr>
      <w:r>
        <w:rPr>
          <w:b/>
          <w:color w:val="2563EB"/>
        </w:rPr>
        <w:t xml:space="preserve">Technologies: </w:t>
      </w:r>
      <w:r>
        <w:t>.NET Core, Service Fabric, Microservices, MS SQL Server, WCF, Angular 7, Azure Database</w:t>
      </w:r>
    </w:p>
    <w:p w14:paraId="4E73EFFF" w14:textId="77777777" w:rsidR="00976399" w:rsidRPr="00976399" w:rsidRDefault="00976399" w:rsidP="00976399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Developed microservices using Service Fabric framework and Angular for UI development.</w:t>
      </w:r>
    </w:p>
    <w:p w14:paraId="50CAEF3D" w14:textId="77777777" w:rsidR="00976399" w:rsidRPr="00976399" w:rsidRDefault="00976399" w:rsidP="00976399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Built solutions for Infosys internal payroll system (Income Tax application).</w:t>
      </w:r>
    </w:p>
    <w:p w14:paraId="1448DCB1" w14:textId="77777777" w:rsidR="00976399" w:rsidRPr="00976399" w:rsidRDefault="00976399" w:rsidP="00976399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Created microservices for file upload/download from SharePoint using WCF.</w:t>
      </w:r>
    </w:p>
    <w:p w14:paraId="4A472A7F" w14:textId="77777777" w:rsidR="00976399" w:rsidRPr="00976399" w:rsidRDefault="00976399" w:rsidP="00976399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Utilized ADO.NET objects (Data Adapter, Data Reader, Dataset, List) for DB operations.</w:t>
      </w:r>
    </w:p>
    <w:p w14:paraId="27362CD2" w14:textId="77777777" w:rsidR="00976399" w:rsidRPr="00976399" w:rsidRDefault="00976399" w:rsidP="00976399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Designed stored procedures in MS SQL Server 2005.</w:t>
      </w:r>
    </w:p>
    <w:p w14:paraId="6462303B" w14:textId="77777777" w:rsidR="00976399" w:rsidRPr="00976399" w:rsidRDefault="00976399" w:rsidP="00976399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Developed accordion controls with Data List controls for UI enhancements.</w:t>
      </w:r>
    </w:p>
    <w:p w14:paraId="5992FAAF" w14:textId="6D6C3DD4" w:rsidR="005A7D43" w:rsidRDefault="00000000">
      <w:pPr>
        <w:keepNext/>
        <w:spacing w:before="160" w:after="40"/>
      </w:pPr>
      <w:r>
        <w:rPr>
          <w:b/>
          <w:sz w:val="23"/>
        </w:rPr>
        <w:t>Software Engineering Intern</w:t>
      </w:r>
      <w:r w:rsidR="00763ADE">
        <w:rPr>
          <w:b/>
          <w:sz w:val="23"/>
        </w:rPr>
        <w:t xml:space="preserve"> </w:t>
      </w:r>
    </w:p>
    <w:p w14:paraId="76A7E184" w14:textId="77777777" w:rsidR="005A7D43" w:rsidRDefault="00000000">
      <w:pPr>
        <w:keepNext/>
        <w:spacing w:after="40"/>
      </w:pPr>
      <w:r>
        <w:rPr>
          <w:i/>
          <w:color w:val="64748B"/>
        </w:rPr>
        <w:t>TeqNirvana | Nov 2017 – Aug 2018</w:t>
      </w:r>
    </w:p>
    <w:p w14:paraId="21836BE8" w14:textId="77777777" w:rsidR="005A7D43" w:rsidRDefault="00000000">
      <w:pPr>
        <w:keepNext/>
        <w:spacing w:after="80"/>
      </w:pPr>
      <w:r>
        <w:rPr>
          <w:b/>
          <w:color w:val="2563EB"/>
        </w:rPr>
        <w:t xml:space="preserve">Technologies: </w:t>
      </w:r>
      <w:r>
        <w:t>ASP.NET, .NET Core, Angular, MySQL Database, RESTful APIs</w:t>
      </w:r>
    </w:p>
    <w:p w14:paraId="6A663463" w14:textId="6963ABC6" w:rsidR="00976399" w:rsidRPr="00976399" w:rsidRDefault="00976399" w:rsidP="00976399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Developed and deployed new applications using .NET Core, ASP.NET, and SQL Server to meet business requirements.</w:t>
      </w:r>
    </w:p>
    <w:p w14:paraId="5CB1622B" w14:textId="3F1900E3" w:rsidR="00976399" w:rsidRPr="00976399" w:rsidRDefault="00976399" w:rsidP="00976399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Provided application support by troubleshooting issues, analyzing logs, and resolving defects within SLA timelines.</w:t>
      </w:r>
    </w:p>
    <w:p w14:paraId="62D554D4" w14:textId="77777777" w:rsidR="005A7D43" w:rsidRDefault="00000000">
      <w:pPr>
        <w:keepNext/>
        <w:spacing w:before="160" w:after="40"/>
      </w:pPr>
      <w:r>
        <w:rPr>
          <w:b/>
          <w:sz w:val="23"/>
        </w:rPr>
        <w:t>UI Developer</w:t>
      </w:r>
    </w:p>
    <w:p w14:paraId="2D243969" w14:textId="77777777" w:rsidR="005A7D43" w:rsidRDefault="00000000">
      <w:pPr>
        <w:keepNext/>
        <w:spacing w:after="40"/>
      </w:pPr>
      <w:r>
        <w:rPr>
          <w:i/>
          <w:color w:val="64748B"/>
        </w:rPr>
        <w:t>Cyber Impulse | Nov 2016 – Feb 2017</w:t>
      </w:r>
    </w:p>
    <w:p w14:paraId="61BB364D" w14:textId="77777777" w:rsidR="005A7D43" w:rsidRDefault="00000000">
      <w:pPr>
        <w:keepNext/>
        <w:spacing w:after="80"/>
      </w:pPr>
      <w:r>
        <w:rPr>
          <w:b/>
          <w:color w:val="2563EB"/>
        </w:rPr>
        <w:t xml:space="preserve">Technologies: </w:t>
      </w:r>
      <w:r>
        <w:t>WAMP, XAMPP, PHP, Joomla, WordPress, HTML5, CSS3</w:t>
      </w:r>
    </w:p>
    <w:p w14:paraId="412EE606" w14:textId="77777777" w:rsidR="00976399" w:rsidRPr="00976399" w:rsidRDefault="00976399" w:rsidP="00976399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Designed and developed dynamic websites with database integration.</w:t>
      </w:r>
    </w:p>
    <w:p w14:paraId="3F3B5A75" w14:textId="77777777" w:rsidR="00976399" w:rsidRPr="00976399" w:rsidRDefault="00976399" w:rsidP="00976399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</w:rPr>
      </w:pPr>
      <w:r w:rsidRPr="00976399">
        <w:rPr>
          <w:rFonts w:asciiTheme="majorHAnsi" w:hAnsiTheme="majorHAnsi" w:cstheme="majorHAnsi"/>
        </w:rPr>
        <w:t>Implemented UI changes to deliver customized client experiences.</w:t>
      </w:r>
    </w:p>
    <w:p w14:paraId="52584EE9" w14:textId="28D7A62C" w:rsidR="005A7D43" w:rsidRDefault="00000000">
      <w:pPr>
        <w:keepNext/>
        <w:pBdr>
          <w:bottom w:val="single" w:sz="6" w:space="4" w:color="2563EB"/>
        </w:pBdr>
        <w:spacing w:before="280" w:after="120"/>
      </w:pPr>
      <w:r>
        <w:rPr>
          <w:b/>
          <w:color w:val="0F172A"/>
          <w:sz w:val="26"/>
        </w:rPr>
        <w:t>EDUCATION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5A7D43" w14:paraId="3D8DCCB5" w14:textId="77777777" w:rsidTr="009B0888">
        <w:trPr>
          <w:jc w:val="center"/>
        </w:trPr>
        <w:tc>
          <w:tcPr>
            <w:tcW w:w="2016" w:type="dxa"/>
            <w:shd w:val="clear" w:color="auto" w:fill="F8FAFC"/>
          </w:tcPr>
          <w:p w14:paraId="20D81A90" w14:textId="77777777" w:rsidR="005A7D43" w:rsidRDefault="00000000">
            <w:r>
              <w:rPr>
                <w:b/>
                <w:color w:val="0F172A"/>
              </w:rPr>
              <w:t>Exam / Degree</w:t>
            </w:r>
          </w:p>
        </w:tc>
        <w:tc>
          <w:tcPr>
            <w:tcW w:w="2016" w:type="dxa"/>
            <w:shd w:val="clear" w:color="auto" w:fill="F8FAFC"/>
          </w:tcPr>
          <w:p w14:paraId="1D7FB898" w14:textId="77777777" w:rsidR="005A7D43" w:rsidRDefault="00000000">
            <w:r>
              <w:rPr>
                <w:b/>
                <w:color w:val="0F172A"/>
              </w:rPr>
              <w:t>Year</w:t>
            </w:r>
          </w:p>
        </w:tc>
        <w:tc>
          <w:tcPr>
            <w:tcW w:w="2016" w:type="dxa"/>
            <w:shd w:val="clear" w:color="auto" w:fill="F8FAFC"/>
          </w:tcPr>
          <w:p w14:paraId="47D94E20" w14:textId="77777777" w:rsidR="005A7D43" w:rsidRDefault="00000000">
            <w:r>
              <w:rPr>
                <w:b/>
                <w:color w:val="0F172A"/>
              </w:rPr>
              <w:t>Name of Institute</w:t>
            </w:r>
          </w:p>
        </w:tc>
        <w:tc>
          <w:tcPr>
            <w:tcW w:w="2016" w:type="dxa"/>
            <w:shd w:val="clear" w:color="auto" w:fill="F8FAFC"/>
          </w:tcPr>
          <w:p w14:paraId="7696F039" w14:textId="77777777" w:rsidR="005A7D43" w:rsidRDefault="00000000">
            <w:r>
              <w:rPr>
                <w:b/>
                <w:color w:val="0F172A"/>
              </w:rPr>
              <w:t>University / Board</w:t>
            </w:r>
          </w:p>
        </w:tc>
        <w:tc>
          <w:tcPr>
            <w:tcW w:w="2016" w:type="dxa"/>
            <w:shd w:val="clear" w:color="auto" w:fill="F8FAFC"/>
          </w:tcPr>
          <w:p w14:paraId="178AA94E" w14:textId="77777777" w:rsidR="005A7D43" w:rsidRDefault="00000000">
            <w:r>
              <w:rPr>
                <w:b/>
                <w:color w:val="0F172A"/>
              </w:rPr>
              <w:t>Marks (%)</w:t>
            </w:r>
          </w:p>
        </w:tc>
      </w:tr>
      <w:tr w:rsidR="005A7D43" w14:paraId="761BAC96" w14:textId="77777777" w:rsidTr="009B0888">
        <w:trPr>
          <w:jc w:val="center"/>
        </w:trPr>
        <w:tc>
          <w:tcPr>
            <w:tcW w:w="2016" w:type="dxa"/>
          </w:tcPr>
          <w:p w14:paraId="03F31E83" w14:textId="77777777" w:rsidR="005A7D43" w:rsidRDefault="00000000">
            <w:r>
              <w:t>B.E. (Computer Science &amp; Engineering)</w:t>
            </w:r>
          </w:p>
        </w:tc>
        <w:tc>
          <w:tcPr>
            <w:tcW w:w="2016" w:type="dxa"/>
          </w:tcPr>
          <w:p w14:paraId="20E64A81" w14:textId="77777777" w:rsidR="005A7D43" w:rsidRDefault="00000000">
            <w:r>
              <w:t>2016</w:t>
            </w:r>
          </w:p>
        </w:tc>
        <w:tc>
          <w:tcPr>
            <w:tcW w:w="2016" w:type="dxa"/>
          </w:tcPr>
          <w:p w14:paraId="3DC4F235" w14:textId="77777777" w:rsidR="005A7D43" w:rsidRDefault="00000000">
            <w:r>
              <w:t>Patel Institute of Technology</w:t>
            </w:r>
          </w:p>
        </w:tc>
        <w:tc>
          <w:tcPr>
            <w:tcW w:w="2016" w:type="dxa"/>
          </w:tcPr>
          <w:p w14:paraId="478CAFB3" w14:textId="77777777" w:rsidR="005A7D43" w:rsidRDefault="00000000">
            <w:r>
              <w:t>RGPV, Bhopal</w:t>
            </w:r>
          </w:p>
        </w:tc>
        <w:tc>
          <w:tcPr>
            <w:tcW w:w="2016" w:type="dxa"/>
          </w:tcPr>
          <w:p w14:paraId="7B3D34B3" w14:textId="77777777" w:rsidR="005A7D43" w:rsidRDefault="00000000">
            <w:r>
              <w:t>71%</w:t>
            </w:r>
          </w:p>
        </w:tc>
      </w:tr>
      <w:tr w:rsidR="005A7D43" w14:paraId="78936159" w14:textId="77777777" w:rsidTr="009B0888">
        <w:trPr>
          <w:jc w:val="center"/>
        </w:trPr>
        <w:tc>
          <w:tcPr>
            <w:tcW w:w="2016" w:type="dxa"/>
          </w:tcPr>
          <w:p w14:paraId="1EB8F68C" w14:textId="77777777" w:rsidR="005A7D43" w:rsidRDefault="00000000">
            <w:r>
              <w:t>HSSC (12th Grade)</w:t>
            </w:r>
          </w:p>
        </w:tc>
        <w:tc>
          <w:tcPr>
            <w:tcW w:w="2016" w:type="dxa"/>
          </w:tcPr>
          <w:p w14:paraId="38D71CAC" w14:textId="77777777" w:rsidR="005A7D43" w:rsidRDefault="00000000">
            <w:r>
              <w:t>2010</w:t>
            </w:r>
          </w:p>
        </w:tc>
        <w:tc>
          <w:tcPr>
            <w:tcW w:w="2016" w:type="dxa"/>
          </w:tcPr>
          <w:p w14:paraId="2F73B4B9" w14:textId="77777777" w:rsidR="005A7D43" w:rsidRDefault="00000000">
            <w:r>
              <w:t>Little Flower School, Indore</w:t>
            </w:r>
          </w:p>
        </w:tc>
        <w:tc>
          <w:tcPr>
            <w:tcW w:w="2016" w:type="dxa"/>
          </w:tcPr>
          <w:p w14:paraId="04E8E691" w14:textId="77777777" w:rsidR="005A7D43" w:rsidRDefault="00000000">
            <w:r>
              <w:t>State Board, Indore</w:t>
            </w:r>
          </w:p>
        </w:tc>
        <w:tc>
          <w:tcPr>
            <w:tcW w:w="2016" w:type="dxa"/>
          </w:tcPr>
          <w:p w14:paraId="75E1F57B" w14:textId="77777777" w:rsidR="005A7D43" w:rsidRDefault="00000000">
            <w:r>
              <w:t>55%</w:t>
            </w:r>
          </w:p>
        </w:tc>
      </w:tr>
      <w:tr w:rsidR="005A7D43" w14:paraId="4B5DE1B9" w14:textId="77777777" w:rsidTr="009B0888">
        <w:trPr>
          <w:jc w:val="center"/>
        </w:trPr>
        <w:tc>
          <w:tcPr>
            <w:tcW w:w="2016" w:type="dxa"/>
          </w:tcPr>
          <w:p w14:paraId="490A824D" w14:textId="77777777" w:rsidR="005A7D43" w:rsidRDefault="00000000">
            <w:r>
              <w:t>SSC (10th Grade)</w:t>
            </w:r>
          </w:p>
        </w:tc>
        <w:tc>
          <w:tcPr>
            <w:tcW w:w="2016" w:type="dxa"/>
          </w:tcPr>
          <w:p w14:paraId="33359E43" w14:textId="77777777" w:rsidR="005A7D43" w:rsidRDefault="00000000">
            <w:r>
              <w:t>2008</w:t>
            </w:r>
          </w:p>
        </w:tc>
        <w:tc>
          <w:tcPr>
            <w:tcW w:w="2016" w:type="dxa"/>
          </w:tcPr>
          <w:p w14:paraId="2B054576" w14:textId="77777777" w:rsidR="005A7D43" w:rsidRDefault="00000000">
            <w:r>
              <w:t>Flower Vale School</w:t>
            </w:r>
          </w:p>
        </w:tc>
        <w:tc>
          <w:tcPr>
            <w:tcW w:w="2016" w:type="dxa"/>
          </w:tcPr>
          <w:p w14:paraId="04468089" w14:textId="77777777" w:rsidR="005A7D43" w:rsidRDefault="00000000">
            <w:r>
              <w:t>State Board</w:t>
            </w:r>
          </w:p>
        </w:tc>
        <w:tc>
          <w:tcPr>
            <w:tcW w:w="2016" w:type="dxa"/>
          </w:tcPr>
          <w:p w14:paraId="1FBDB1E2" w14:textId="77777777" w:rsidR="005A7D43" w:rsidRDefault="00000000">
            <w:r>
              <w:t>60%</w:t>
            </w:r>
          </w:p>
        </w:tc>
      </w:tr>
    </w:tbl>
    <w:p w14:paraId="6BA96001" w14:textId="77777777" w:rsidR="006C549D" w:rsidRDefault="006C549D"/>
    <w:sectPr w:rsidR="006C549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F867B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F0137"/>
    <w:multiLevelType w:val="multilevel"/>
    <w:tmpl w:val="A9800AD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B1800"/>
    <w:multiLevelType w:val="multilevel"/>
    <w:tmpl w:val="E41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F7C31"/>
    <w:multiLevelType w:val="hybridMultilevel"/>
    <w:tmpl w:val="5C407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A4F39"/>
    <w:multiLevelType w:val="multilevel"/>
    <w:tmpl w:val="FE0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805716">
    <w:abstractNumId w:val="8"/>
  </w:num>
  <w:num w:numId="2" w16cid:durableId="1707370867">
    <w:abstractNumId w:val="6"/>
  </w:num>
  <w:num w:numId="3" w16cid:durableId="949699553">
    <w:abstractNumId w:val="5"/>
  </w:num>
  <w:num w:numId="4" w16cid:durableId="2030831033">
    <w:abstractNumId w:val="4"/>
  </w:num>
  <w:num w:numId="5" w16cid:durableId="881096309">
    <w:abstractNumId w:val="7"/>
  </w:num>
  <w:num w:numId="6" w16cid:durableId="1528638302">
    <w:abstractNumId w:val="3"/>
  </w:num>
  <w:num w:numId="7" w16cid:durableId="1399666237">
    <w:abstractNumId w:val="2"/>
  </w:num>
  <w:num w:numId="8" w16cid:durableId="2078165125">
    <w:abstractNumId w:val="1"/>
  </w:num>
  <w:num w:numId="9" w16cid:durableId="808086451">
    <w:abstractNumId w:val="0"/>
  </w:num>
  <w:num w:numId="10" w16cid:durableId="1048529958">
    <w:abstractNumId w:val="9"/>
  </w:num>
  <w:num w:numId="11" w16cid:durableId="1234193406">
    <w:abstractNumId w:val="12"/>
  </w:num>
  <w:num w:numId="12" w16cid:durableId="1227842297">
    <w:abstractNumId w:val="11"/>
  </w:num>
  <w:num w:numId="13" w16cid:durableId="486557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D43"/>
    <w:rsid w:val="00656AFE"/>
    <w:rsid w:val="006C549D"/>
    <w:rsid w:val="00763ADE"/>
    <w:rsid w:val="00796273"/>
    <w:rsid w:val="00805BBC"/>
    <w:rsid w:val="00976399"/>
    <w:rsid w:val="009B0888"/>
    <w:rsid w:val="00AA1D8D"/>
    <w:rsid w:val="00AB2409"/>
    <w:rsid w:val="00B47730"/>
    <w:rsid w:val="00C6154F"/>
    <w:rsid w:val="00CB0664"/>
    <w:rsid w:val="00D44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D17FB"/>
  <w14:defaultImageDpi w14:val="300"/>
  <w15:docId w15:val="{5967095F-12A6-4E24-9DC9-625984F6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adnan waqui</cp:lastModifiedBy>
  <cp:revision>4</cp:revision>
  <dcterms:created xsi:type="dcterms:W3CDTF">2013-12-23T23:15:00Z</dcterms:created>
  <dcterms:modified xsi:type="dcterms:W3CDTF">2026-06-29T21:58:00Z</dcterms:modified>
  <cp:category/>
</cp:coreProperties>
</file>